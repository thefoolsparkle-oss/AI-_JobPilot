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{{name}}</w:t>
      </w:r>
    </w:p>
    <w:p>
      <w:pPr>
        <w:jc w:val="center"/>
      </w:pPr>
      <w:r>
        <w:rPr>
          <w:sz w:val="18"/>
        </w:rPr>
        <w:t>{{phone}} | {{email}} | {{location}}</w:t>
      </w:r>
    </w:p>
    <w:p>
      <w:pPr>
        <w:jc w:val="center"/>
      </w:pPr>
      <w:r>
        <w:rPr>
          <w:sz w:val="18"/>
        </w:rPr>
        <w:t>{{github}} | {{linkedin}}</w:t>
      </w:r>
    </w:p>
    <w:p/>
    <w:p>
      <w:r>
        <w:rPr>
          <w:b/>
          <w:color w:val="1D4ED8"/>
          <w:sz w:val="24"/>
        </w:rPr>
        <w:t>教育背景</w:t>
      </w:r>
      <w:r>
        <w:rPr>
          <w:color w:val="1D4ED8"/>
          <w:sz w:val="12"/>
        </w:rPr>
        <w:t>____________________________________________________________</w:t>
      </w:r>
    </w:p>
    <w:p>
      <w:r>
        <w:t>{{education}}</w:t>
      </w:r>
    </w:p>
    <w:p>
      <w:r>
        <w:rPr>
          <w:b/>
          <w:color w:val="1D4ED8"/>
          <w:sz w:val="24"/>
        </w:rPr>
        <w:t>实习经历</w:t>
      </w:r>
      <w:r>
        <w:rPr>
          <w:color w:val="1D4ED8"/>
          <w:sz w:val="12"/>
        </w:rPr>
        <w:t>____________________________________________________________</w:t>
      </w:r>
    </w:p>
    <w:p>
      <w:r>
        <w:t>{{internships}}</w:t>
      </w:r>
    </w:p>
    <w:p>
      <w:r>
        <w:rPr>
          <w:b/>
          <w:color w:val="1D4ED8"/>
          <w:sz w:val="24"/>
        </w:rPr>
        <w:t>项目经历</w:t>
      </w:r>
      <w:r>
        <w:rPr>
          <w:color w:val="1D4ED8"/>
          <w:sz w:val="12"/>
        </w:rPr>
        <w:t>____________________________________________________________</w:t>
      </w:r>
    </w:p>
    <w:p>
      <w:r>
        <w:t>{{projects}}</w:t>
      </w:r>
    </w:p>
    <w:p>
      <w:r>
        <w:rPr>
          <w:b/>
          <w:color w:val="1D4ED8"/>
          <w:sz w:val="24"/>
        </w:rPr>
        <w:t>技能</w:t>
      </w:r>
      <w:r>
        <w:rPr>
          <w:color w:val="1D4ED8"/>
          <w:sz w:val="12"/>
        </w:rPr>
        <w:t>____________________________________________________________</w:t>
      </w:r>
    </w:p>
    <w:p>
      <w:r>
        <w:t>{{skills}}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